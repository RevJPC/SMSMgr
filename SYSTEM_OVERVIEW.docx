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46E5"/>
        </w:rPr>
        <w:t>SMS Manager - System Overview</w:t>
      </w:r>
    </w:p>
    <w:p>
      <w:pPr>
        <w:pStyle w:val="Heading2"/>
      </w:pPr>
      <w:r>
        <w:rPr>
          <w:color w:val="6366F1"/>
        </w:rPr>
        <w:t>Executive Summary</w:t>
      </w:r>
    </w:p>
    <w:p>
      <w:r>
        <w:t>SMS Manager is a multi-tenant web application designed for managing bulk SMS communications with delivery drivers or team members. The system uses Twilio for SMS delivery and features a modern, responsive interface with real-time message tracking, user management, and conversation history.</w:t>
      </w:r>
    </w:p>
    <w:p>
      <w:pPr>
        <w:pStyle w:val="Heading2"/>
      </w:pPr>
      <w:r>
        <w:rPr>
          <w:color w:val="6366F1"/>
        </w:rPr>
        <w:t>Architecture Overview</w:t>
      </w:r>
    </w:p>
    <w:p>
      <w:pPr>
        <w:pStyle w:val="Heading3"/>
      </w:pPr>
      <w:r>
        <w:t>Frontend</w:t>
      </w:r>
    </w:p>
    <w:p>
      <w:pPr>
        <w:pStyle w:val="ListBullet"/>
      </w:pPr>
      <w:r>
        <w:t>Technology: Single-page HTML application with vanilla JavaScript</w:t>
      </w:r>
    </w:p>
    <w:p>
      <w:pPr>
        <w:pStyle w:val="ListBullet"/>
      </w:pPr>
      <w:r>
        <w:t>Styling: TailwindCSS with custom glassmorphism design</w:t>
      </w:r>
    </w:p>
    <w:p>
      <w:pPr>
        <w:pStyle w:val="ListBullet"/>
      </w:pPr>
      <w:r>
        <w:t>Storage: Browser localStorage for caching and sessionStorage for authentication</w:t>
      </w:r>
    </w:p>
    <w:p>
      <w:pPr>
        <w:pStyle w:val="ListBullet"/>
      </w:pPr>
      <w:r>
        <w:t>Features: Auto-expanding message input, emoji picker, image attachments, real-time polling</w:t>
      </w:r>
    </w:p>
    <w:p>
      <w:pPr>
        <w:pStyle w:val="Heading3"/>
      </w:pPr>
      <w:r>
        <w:t>Backend</w:t>
      </w:r>
    </w:p>
    <w:p>
      <w:pPr>
        <w:pStyle w:val="ListBullet"/>
      </w:pPr>
      <w:r>
        <w:t>Platform: Cloudflare Workers (serverless)</w:t>
      </w:r>
    </w:p>
    <w:p>
      <w:pPr>
        <w:pStyle w:val="ListBullet"/>
      </w:pPr>
      <w:r>
        <w:t>Storage: Cloudflare KV (Key-Value store)</w:t>
      </w:r>
    </w:p>
    <w:p>
      <w:pPr>
        <w:pStyle w:val="ListBullet"/>
      </w:pPr>
      <w:r>
        <w:t>API: RESTful endpoints with Basic Authentication</w:t>
      </w:r>
    </w:p>
    <w:p>
      <w:pPr>
        <w:pStyle w:val="ListBullet"/>
      </w:pPr>
      <w:r>
        <w:t>Multi-tenancy: Subdomain-based tenant isolation</w:t>
      </w:r>
    </w:p>
    <w:p>
      <w:pPr>
        <w:pStyle w:val="Heading3"/>
      </w:pPr>
      <w:r>
        <w:t>Third-Party Services</w:t>
      </w:r>
    </w:p>
    <w:p>
      <w:pPr>
        <w:pStyle w:val="ListBullet"/>
      </w:pPr>
      <w:r>
        <w:t>Twilio: SMS/MMS delivery and phone call functionality</w:t>
      </w:r>
    </w:p>
    <w:p>
      <w:pPr>
        <w:pStyle w:val="ListBullet"/>
      </w:pPr>
      <w:r>
        <w:t>ImgBB: Image hosting for MMS attachments</w:t>
      </w:r>
    </w:p>
    <w:p>
      <w:pPr>
        <w:pStyle w:val="Heading2"/>
      </w:pPr>
      <w:r>
        <w:rPr>
          <w:color w:val="6366F1"/>
        </w:rPr>
        <w:t>Multi-Tenancy Architecture</w:t>
      </w:r>
    </w:p>
    <w:p>
      <w:r>
        <w:t>The system supports complete data isolation between different organizations using subdomain-based tenancy:</w:t>
      </w:r>
    </w:p>
    <w:p>
      <w:pPr>
        <w:pStyle w:val="Heading3"/>
      </w:pPr>
      <w:r>
        <w:t>Tenant Detection</w:t>
      </w:r>
    </w:p>
    <w:p>
      <w:pPr>
        <w:pStyle w:val="NoSpacing"/>
        <w:shd w:fill="F3F4F6"/>
      </w:pPr>
      <w:r>
        <w:rPr>
          <w:rFonts w:ascii="Consolas" w:hAnsi="Consolas"/>
          <w:sz w:val="18"/>
        </w:rPr>
        <w:t>toc.customers.smsmgr.com → Tenant: "toc"</w:t>
        <w:br/>
        <w:t>abc.customers.smsmgr.com → Tenant: "abc"</w:t>
        <w:br/>
        <w:t>smsmgr.com → Tenant: "default"</w:t>
      </w:r>
    </w:p>
    <w:p>
      <w:pPr>
        <w:pStyle w:val="Heading3"/>
      </w:pPr>
      <w:r>
        <w:t>Data Isolation</w:t>
      </w:r>
    </w:p>
    <w:p>
      <w:r>
        <w:t>All data is scoped by tenant ID using prefixed keys:</w:t>
      </w:r>
    </w:p>
    <w:p>
      <w:pPr>
        <w:pStyle w:val="ListBullet"/>
      </w:pPr>
      <w:r>
        <w:t>{tenant}:SMS_SETTINGS - Twilio credentials and company settings</w:t>
      </w:r>
    </w:p>
    <w:p>
      <w:pPr>
        <w:pStyle w:val="ListBullet"/>
      </w:pPr>
      <w:r>
        <w:t>{tenant}:USERS - User accounts and roles</w:t>
      </w:r>
    </w:p>
    <w:p>
      <w:pPr>
        <w:pStyle w:val="ListBullet"/>
      </w:pPr>
      <w:r>
        <w:t>{tenant}:{messageSid} - Message metadata (sender, color, bulk flag)</w:t>
      </w:r>
    </w:p>
    <w:p>
      <w:pPr>
        <w:pStyle w:val="Heading3"/>
      </w:pPr>
      <w:r>
        <w:t>Benefits</w:t>
      </w:r>
    </w:p>
    <w:p>
      <w:pPr>
        <w:pStyle w:val="ListBullet"/>
      </w:pPr>
      <w:r>
        <w:t>✅ Complete data separation between organizations</w:t>
      </w:r>
    </w:p>
    <w:p>
      <w:pPr>
        <w:pStyle w:val="ListBullet"/>
      </w:pPr>
      <w:r>
        <w:t>✅ Independent Twilio accounts per tenant</w:t>
      </w:r>
    </w:p>
    <w:p>
      <w:pPr>
        <w:pStyle w:val="ListBullet"/>
      </w:pPr>
      <w:r>
        <w:t>✅ Separate user databases</w:t>
      </w:r>
    </w:p>
    <w:p>
      <w:pPr>
        <w:pStyle w:val="ListBullet"/>
      </w:pPr>
      <w:r>
        <w:t>✅ No cross-contamination of messages or settings</w:t>
      </w:r>
    </w:p>
    <w:p>
      <w:pPr>
        <w:pStyle w:val="Heading2"/>
      </w:pPr>
      <w:r>
        <w:rPr>
          <w:color w:val="6366F1"/>
        </w:rPr>
        <w:t>Core Features</w:t>
      </w:r>
    </w:p>
    <w:p>
      <w:pPr>
        <w:pStyle w:val="Heading3"/>
      </w:pPr>
      <w:r>
        <w:t>1. User Management</w:t>
      </w:r>
    </w:p>
    <w:p>
      <w:pPr>
        <w:pStyle w:val="ListBullet"/>
      </w:pPr>
      <w:r>
        <w:t>Roles: Admin, Director, Manager, Supervisor, Dispatcher, User</w:t>
      </w:r>
    </w:p>
    <w:p>
      <w:pPr>
        <w:pStyle w:val="ListBullet"/>
      </w:pPr>
      <w:r>
        <w:t>Authentication: Basic Auth with session management</w:t>
      </w:r>
    </w:p>
    <w:p>
      <w:pPr>
        <w:pStyle w:val="ListBullet"/>
      </w:pPr>
      <w:r>
        <w:t>Customization: Per-user color coding and company assignment</w:t>
      </w:r>
    </w:p>
    <w:p>
      <w:pPr>
        <w:pStyle w:val="ListBullet"/>
      </w:pPr>
      <w:r>
        <w:t>Admin Controls: User creation, editing, deletion (admin-only)</w:t>
      </w:r>
    </w:p>
    <w:p>
      <w:pPr>
        <w:pStyle w:val="Heading3"/>
      </w:pPr>
      <w:r>
        <w:t>2. Message Management</w:t>
      </w:r>
    </w:p>
    <w:p>
      <w:pPr>
        <w:pStyle w:val="ListBullet"/>
      </w:pPr>
      <w:r>
        <w:t>Individual Messages: One-on-one conversations with drivers</w:t>
      </w:r>
    </w:p>
    <w:p>
      <w:pPr>
        <w:pStyle w:val="ListBullet"/>
      </w:pPr>
      <w:r>
        <w:t>Bulk Messaging: Send to entire teams or selected drivers</w:t>
      </w:r>
    </w:p>
    <w:p>
      <w:pPr>
        <w:pStyle w:val="ListBullet"/>
      </w:pPr>
      <w:r>
        <w:t>Message Templates: Support for placeholders ({firstName}, {name}, {team})</w:t>
      </w:r>
    </w:p>
    <w:p>
      <w:pPr>
        <w:pStyle w:val="ListBullet"/>
      </w:pPr>
      <w:r>
        <w:t>Signatures: Optional user signatures on messages</w:t>
      </w:r>
    </w:p>
    <w:p>
      <w:pPr>
        <w:pStyle w:val="ListBullet"/>
      </w:pPr>
      <w:r>
        <w:t>MMS Support: Image attachments (up to 5MB)</w:t>
      </w:r>
    </w:p>
    <w:p>
      <w:pPr>
        <w:pStyle w:val="Heading3"/>
      </w:pPr>
      <w:r>
        <w:t>3. Driver Management</w:t>
      </w:r>
    </w:p>
    <w:p>
      <w:pPr>
        <w:pStyle w:val="ListBullet"/>
      </w:pPr>
      <w:r>
        <w:t>Excel Import: Upload driver lists from spreadsheet</w:t>
      </w:r>
    </w:p>
    <w:p>
      <w:pPr>
        <w:pStyle w:val="ListBullet"/>
      </w:pPr>
      <w:r>
        <w:t>Team Organization: Group drivers by team</w:t>
      </w:r>
    </w:p>
    <w:p>
      <w:pPr>
        <w:pStyle w:val="ListBullet"/>
      </w:pPr>
      <w:r>
        <w:t>Search &amp; Filter: Real-time search and multiple sort options</w:t>
      </w:r>
    </w:p>
    <w:p>
      <w:pPr>
        <w:pStyle w:val="ListBullet"/>
      </w:pPr>
      <w:r>
        <w:t>Ad-Hoc Contacts: Add individual contacts on-the-fly</w:t>
      </w:r>
    </w:p>
    <w:p>
      <w:pPr>
        <w:pStyle w:val="ListBullet"/>
      </w:pPr>
      <w:r>
        <w:t>Blacklist: Automatic handling of STOP responses</w:t>
      </w:r>
    </w:p>
    <w:p>
      <w:pPr>
        <w:pStyle w:val="Heading3"/>
      </w:pPr>
      <w:r>
        <w:t>4. Conversation Tracking</w:t>
      </w:r>
    </w:p>
    <w:p>
      <w:pPr>
        <w:pStyle w:val="ListBullet"/>
      </w:pPr>
      <w:r>
        <w:t>Message History: Full conversation threads per driver</w:t>
      </w:r>
    </w:p>
    <w:p>
      <w:pPr>
        <w:pStyle w:val="ListBullet"/>
      </w:pPr>
      <w:r>
        <w:t>Color Coding: Visual identification of message senders</w:t>
      </w:r>
    </w:p>
    <w:p>
      <w:pPr>
        <w:pStyle w:val="ListBullet"/>
      </w:pPr>
      <w:r>
        <w:t>Bulk Indicators: Tag bulk messages for easy identification</w:t>
      </w:r>
    </w:p>
    <w:p>
      <w:pPr>
        <w:pStyle w:val="ListBullet"/>
      </w:pPr>
      <w:r>
        <w:t>Timestamps: Full date/time tracking</w:t>
      </w:r>
    </w:p>
    <w:p>
      <w:pPr>
        <w:pStyle w:val="ListBullet"/>
      </w:pPr>
      <w:r>
        <w:t>Media Display: Inline image viewing</w:t>
      </w:r>
    </w:p>
    <w:p>
      <w:pPr>
        <w:pStyle w:val="Heading3"/>
      </w:pPr>
      <w:r>
        <w:t>5. Real-Time Features</w:t>
      </w:r>
    </w:p>
    <w:p>
      <w:pPr>
        <w:pStyle w:val="ListBullet"/>
      </w:pPr>
      <w:r>
        <w:t>Auto-Polling: Check for new messages every 15 seconds</w:t>
      </w:r>
    </w:p>
    <w:p>
      <w:pPr>
        <w:pStyle w:val="ListBullet"/>
      </w:pPr>
      <w:r>
        <w:t>Unread Indicators: Visual badges for new messages</w:t>
      </w:r>
    </w:p>
    <w:p>
      <w:pPr>
        <w:pStyle w:val="ListBullet"/>
      </w:pPr>
      <w:r>
        <w:t>Sound Notifications: 13 customizable notification sounds</w:t>
      </w:r>
    </w:p>
    <w:p>
      <w:pPr>
        <w:pStyle w:val="ListBullet"/>
      </w:pPr>
      <w:r>
        <w:t>Browser Notifications: Desktop notifications (when permitted)</w:t>
      </w:r>
    </w:p>
    <w:p>
      <w:pPr>
        <w:pStyle w:val="Heading3"/>
      </w:pPr>
      <w:r>
        <w:t>6. Click-to-Call</w:t>
      </w:r>
    </w:p>
    <w:p>
      <w:pPr>
        <w:pStyle w:val="ListBullet"/>
      </w:pPr>
      <w:r>
        <w:t>Twilio Integration: Initiate calls directly from conversations</w:t>
      </w:r>
    </w:p>
    <w:p>
      <w:pPr>
        <w:pStyle w:val="ListBullet"/>
      </w:pPr>
      <w:r>
        <w:t>Agent Connection: Calls agent first, then connects to customer</w:t>
      </w:r>
    </w:p>
    <w:p>
      <w:pPr>
        <w:pStyle w:val="ListBullet"/>
      </w:pPr>
      <w:r>
        <w:t>Caller ID: Business line shows on both ends</w:t>
      </w:r>
    </w:p>
    <w:p>
      <w:pPr>
        <w:pStyle w:val="Heading2"/>
      </w:pPr>
      <w:r>
        <w:rPr>
          <w:color w:val="6366F1"/>
        </w:rPr>
        <w:t>Data Flow</w:t>
      </w:r>
    </w:p>
    <w:p>
      <w:pPr>
        <w:pStyle w:val="Heading3"/>
      </w:pPr>
      <w:r>
        <w:t>Sending a Message</w:t>
      </w:r>
    </w:p>
    <w:p>
      <w:r>
        <w:t>1. User composes message in frontend</w:t>
      </w:r>
    </w:p>
    <w:p>
      <w:r>
        <w:t>2. Frontend sends to /api/send-message with auth header</w:t>
      </w:r>
    </w:p>
    <w:p>
      <w:r>
        <w:t>3. Worker validates credentials and tenant</w:t>
      </w:r>
    </w:p>
    <w:p>
      <w:r>
        <w:t>4. Worker proxies request to Twilio API</w:t>
      </w:r>
    </w:p>
    <w:p>
      <w:r>
        <w:t>5. Twilio sends SMS and returns message SID</w:t>
      </w:r>
    </w:p>
    <w:p>
      <w:r>
        <w:t>6. Worker stores metadata in KV (sender, color, bulk flag)</w:t>
      </w:r>
    </w:p>
    <w:p>
      <w:r>
        <w:t>7. Frontend updates local conversation cache</w:t>
      </w:r>
    </w:p>
    <w:p>
      <w:r>
        <w:t>8. Message appears in conversation thread</w:t>
      </w:r>
    </w:p>
    <w:p>
      <w:pPr>
        <w:pStyle w:val="Heading3"/>
      </w:pPr>
      <w:r>
        <w:t>Receiving Messages (Polling)</w:t>
      </w:r>
    </w:p>
    <w:p>
      <w:r>
        <w:t>1. Frontend polls /api/messages every 15 seconds</w:t>
      </w:r>
    </w:p>
    <w:p>
      <w:r>
        <w:t>2. Worker fetches from Twilio API with auth</w:t>
      </w:r>
    </w:p>
    <w:p>
      <w:r>
        <w:t>3. Worker enriches messages with metadata from KV</w:t>
      </w:r>
    </w:p>
    <w:p>
      <w:r>
        <w:t>4. Frontend compares with cached messages</w:t>
      </w:r>
    </w:p>
    <w:p>
      <w:r>
        <w:t>5. New messages trigger notifications</w:t>
      </w:r>
    </w:p>
    <w:p>
      <w:r>
        <w:t>6. Conversation list updates with unread badges</w:t>
      </w:r>
    </w:p>
    <w:p>
      <w:pPr>
        <w:pStyle w:val="Heading2"/>
      </w:pPr>
      <w:r>
        <w:rPr>
          <w:color w:val="6366F1"/>
        </w:rPr>
        <w:t>Security Model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Basic Auth: Username/password encoded in Base64</w:t>
      </w:r>
    </w:p>
    <w:p>
      <w:pPr>
        <w:pStyle w:val="ListBullet"/>
      </w:pPr>
      <w:r>
        <w:t>Session Storage: Auth token stored in browser session</w:t>
      </w:r>
    </w:p>
    <w:p>
      <w:pPr>
        <w:pStyle w:val="ListBullet"/>
      </w:pPr>
      <w:r>
        <w:t>Bootstrap Admin: Default admin/admin for initial setup</w:t>
      </w:r>
    </w:p>
    <w:p>
      <w:pPr>
        <w:pStyle w:val="ListBullet"/>
      </w:pPr>
      <w:r>
        <w:t>Password Verification: Double-entry for admin settings unlock</w:t>
      </w:r>
    </w:p>
    <w:p>
      <w:pPr>
        <w:pStyle w:val="Heading3"/>
      </w:pPr>
      <w:r>
        <w:t>Authorization</w:t>
      </w:r>
    </w:p>
    <w:p>
      <w:pPr>
        <w:pStyle w:val="ListBullet"/>
      </w:pPr>
      <w:r>
        <w:t>Role-Based: Admin-only endpoints for settings and user management</w:t>
      </w:r>
    </w:p>
    <w:p>
      <w:pPr>
        <w:pStyle w:val="ListBullet"/>
      </w:pPr>
      <w:r>
        <w:t>Tenant Scoping: All requests include X-Tenant-ID header</w:t>
      </w:r>
    </w:p>
    <w:p>
      <w:pPr>
        <w:pStyle w:val="ListBullet"/>
      </w:pPr>
      <w:r>
        <w:t>Credential Protection: Twilio credentials masked for non-admins</w:t>
      </w:r>
    </w:p>
    <w:p>
      <w:pPr>
        <w:pStyle w:val="Heading3"/>
      </w:pPr>
      <w:r>
        <w:t>Data Protection</w:t>
      </w:r>
    </w:p>
    <w:p>
      <w:pPr>
        <w:pStyle w:val="ListBullet"/>
      </w:pPr>
      <w:r>
        <w:t>Tenant Isolation: KV keys prefixed with tenant ID</w:t>
      </w:r>
    </w:p>
    <w:p>
      <w:pPr>
        <w:pStyle w:val="ListBullet"/>
      </w:pPr>
      <w:r>
        <w:t>No Cross-Tenant Access: Impossible to access other tenant's data</w:t>
      </w:r>
    </w:p>
    <w:p>
      <w:pPr>
        <w:pStyle w:val="ListBullet"/>
      </w:pPr>
      <w:r>
        <w:t>Secure Proxying: Frontend never sees Twilio credentials</w:t>
      </w:r>
    </w:p>
    <w:p>
      <w:pPr>
        <w:pStyle w:val="Heading2"/>
      </w:pPr>
      <w:r>
        <w:rPr>
          <w:color w:val="6366F1"/>
        </w:rPr>
        <w:t>API Endpoints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GET /api/me - Verify credentials and get username</w:t>
      </w:r>
    </w:p>
    <w:p>
      <w:pPr>
        <w:pStyle w:val="Heading3"/>
      </w:pPr>
      <w:r>
        <w:t>User Management</w:t>
      </w:r>
    </w:p>
    <w:p>
      <w:pPr>
        <w:pStyle w:val="ListBullet"/>
      </w:pPr>
      <w:r>
        <w:t>GET /api/users - List all users (authenticated)</w:t>
      </w:r>
    </w:p>
    <w:p>
      <w:pPr>
        <w:pStyle w:val="ListBullet"/>
      </w:pPr>
      <w:r>
        <w:t>POST /api/users - Create/update user (authenticated)</w:t>
      </w:r>
    </w:p>
    <w:p>
      <w:pPr>
        <w:pStyle w:val="ListBullet"/>
      </w:pPr>
      <w:r>
        <w:t>DELETE /api/users?username=X - Delete user (authenticated)</w:t>
      </w:r>
    </w:p>
    <w:p>
      <w:pPr>
        <w:pStyle w:val="Heading3"/>
      </w:pPr>
      <w:r>
        <w:t>Settings</w:t>
      </w:r>
    </w:p>
    <w:p>
      <w:pPr>
        <w:pStyle w:val="ListBullet"/>
      </w:pPr>
      <w:r>
        <w:t>GET /api/settings - Get settings (masked for non-admins)</w:t>
      </w:r>
    </w:p>
    <w:p>
      <w:pPr>
        <w:pStyle w:val="ListBullet"/>
      </w:pPr>
      <w:r>
        <w:t>POST /api/settings - Update settings (admin-only)</w:t>
      </w:r>
    </w:p>
    <w:p>
      <w:pPr>
        <w:pStyle w:val="ListBullet"/>
      </w:pPr>
      <w:r>
        <w:t>POST /api/test-connection - Test Twilio credentials</w:t>
      </w:r>
    </w:p>
    <w:p>
      <w:pPr>
        <w:pStyle w:val="Heading3"/>
      </w:pPr>
      <w:r>
        <w:t>Messaging</w:t>
      </w:r>
    </w:p>
    <w:p>
      <w:pPr>
        <w:pStyle w:val="ListBullet"/>
      </w:pPr>
      <w:r>
        <w:t>POST /api/send-message - Send SMS/MMS</w:t>
      </w:r>
    </w:p>
    <w:p>
      <w:pPr>
        <w:pStyle w:val="ListBullet"/>
      </w:pPr>
      <w:r>
        <w:t>GET /api/messages - Fetch message history</w:t>
      </w:r>
    </w:p>
    <w:p>
      <w:pPr>
        <w:pStyle w:val="ListBullet"/>
      </w:pPr>
      <w:r>
        <w:t>POST /api/make-call - Initiate click-to-call</w:t>
      </w:r>
    </w:p>
    <w:p>
      <w:pPr>
        <w:pStyle w:val="Heading3"/>
      </w:pPr>
      <w:r>
        <w:t>Metadata</w:t>
      </w:r>
    </w:p>
    <w:p>
      <w:pPr>
        <w:pStyle w:val="ListBullet"/>
      </w:pPr>
      <w:r>
        <w:t>POST /api/meta - Store message metadata</w:t>
      </w:r>
    </w:p>
    <w:p>
      <w:pPr>
        <w:pStyle w:val="ListBullet"/>
      </w:pPr>
      <w:r>
        <w:t>GET /api/meta?sids=X,Y,Z - Fetch metadata for messages</w:t>
      </w:r>
    </w:p>
    <w:p>
      <w:pPr>
        <w:pStyle w:val="ListBullet"/>
      </w:pPr>
      <w:r>
        <w:t>POST /api/meta/batch - Bulk upload metadata (admin-only)</w:t>
      </w:r>
    </w:p>
    <w:p>
      <w:pPr>
        <w:pStyle w:val="Heading2"/>
      </w:pPr>
      <w:r>
        <w:rPr>
          <w:color w:val="6366F1"/>
        </w:rPr>
        <w:t>Configuration</w:t>
      </w:r>
    </w:p>
    <w:p>
      <w:pPr>
        <w:pStyle w:val="Heading3"/>
      </w:pPr>
      <w:r>
        <w:t>Environment Variables (Cloudflare KV)</w:t>
      </w:r>
    </w:p>
    <w:p>
      <w:r>
        <w:t>Each tenant has independent configuration:</w:t>
      </w:r>
    </w:p>
    <w:p>
      <w:r>
        <w:t>SMS_SETTINGS</w:t>
      </w:r>
    </w:p>
    <w:p>
      <w:pPr>
        <w:pStyle w:val="NoSpacing"/>
        <w:shd w:fill="F3F4F6"/>
      </w:pPr>
      <w:r>
        <w:rPr>
          <w:rFonts w:ascii="Consolas" w:hAnsi="Consolas"/>
          <w:sz w:val="18"/>
        </w:rPr>
        <w:t>{</w:t>
        <w:br/>
        <w:t xml:space="preserve">  "sid": "Twilio Account SID",</w:t>
        <w:br/>
        <w:t xml:space="preserve">  "token": "Twilio Auth Token",</w:t>
        <w:br/>
        <w:t xml:space="preserve">  "number": "+1234567890",</w:t>
        <w:br/>
        <w:t xml:space="preserve">  "company": "Company Name"</w:t>
        <w:br/>
        <w:t>}</w:t>
      </w:r>
    </w:p>
    <w:p>
      <w:r>
        <w:t>USERS</w:t>
      </w:r>
    </w:p>
    <w:p>
      <w:pPr>
        <w:pStyle w:val="NoSpacing"/>
        <w:shd w:fill="F3F4F6"/>
      </w:pPr>
      <w:r>
        <w:rPr>
          <w:rFonts w:ascii="Consolas" w:hAnsi="Consolas"/>
          <w:sz w:val="18"/>
        </w:rPr>
        <w:t>{</w:t>
        <w:br/>
        <w:t xml:space="preserve">  "username": {</w:t>
        <w:br/>
        <w:t xml:space="preserve">    "password": "plaintext",</w:t>
        <w:br/>
        <w:t xml:space="preserve">    "role": "Admin",</w:t>
        <w:br/>
        <w:t xml:space="preserve">    "color": "#667eea",</w:t>
        <w:br/>
        <w:t xml:space="preserve">    "company": "Acme Corp"</w:t>
        <w:br/>
        <w:t xml:space="preserve">  }</w:t>
        <w:br/>
        <w:t>}</w:t>
      </w:r>
    </w:p>
    <w:p>
      <w:pPr>
        <w:pStyle w:val="Heading3"/>
      </w:pPr>
      <w:r>
        <w:t>Frontend Configuration</w:t>
      </w:r>
    </w:p>
    <w:p>
      <w:pPr>
        <w:pStyle w:val="ListBullet"/>
      </w:pPr>
      <w:r>
        <w:t>BACKEND_URL: Auto-detects production vs local</w:t>
      </w:r>
    </w:p>
    <w:p>
      <w:pPr>
        <w:pStyle w:val="ListBullet"/>
      </w:pPr>
      <w:r>
        <w:t>TENANT: Extracted from subdomain</w:t>
      </w:r>
    </w:p>
    <w:p>
      <w:pPr>
        <w:pStyle w:val="ListBullet"/>
      </w:pPr>
      <w:r>
        <w:t>env=local: URL parameter to force local backend</w:t>
      </w:r>
    </w:p>
    <w:p>
      <w:pPr>
        <w:pStyle w:val="Heading2"/>
      </w:pPr>
      <w:r>
        <w:rPr>
          <w:color w:val="6366F1"/>
        </w:rPr>
        <w:t>Deployment</w:t>
      </w:r>
    </w:p>
    <w:p>
      <w:pPr>
        <w:pStyle w:val="Heading3"/>
      </w:pPr>
      <w:r>
        <w:t>Backend (Cloudflare Worker)</w:t>
      </w:r>
    </w:p>
    <w:p>
      <w:pPr>
        <w:pStyle w:val="NoSpacing"/>
        <w:shd w:fill="F3F4F6"/>
      </w:pPr>
      <w:r>
        <w:rPr>
          <w:rFonts w:ascii="Consolas" w:hAnsi="Consolas"/>
          <w:sz w:val="18"/>
        </w:rPr>
        <w:t>cd cloudflare-backend</w:t>
        <w:br/>
        <w:t>npx wrangler deploy</w:t>
      </w:r>
    </w:p>
    <w:p>
      <w:pPr>
        <w:pStyle w:val="Heading3"/>
      </w:pPr>
      <w:r>
        <w:t>Frontend (Cloudflare Pages)</w:t>
      </w:r>
    </w:p>
    <w:p>
      <w:pPr>
        <w:pStyle w:val="ListBullet"/>
      </w:pPr>
      <w:r>
        <w:t>Connected to Git repository</w:t>
      </w:r>
    </w:p>
    <w:p>
      <w:pPr>
        <w:pStyle w:val="ListBullet"/>
      </w:pPr>
      <w:r>
        <w:t>Auto-deploys on push to main branch</w:t>
      </w:r>
    </w:p>
    <w:p>
      <w:pPr>
        <w:pStyle w:val="ListBullet"/>
      </w:pPr>
      <w:r>
        <w:t>Custom domain: smsmgr.com</w:t>
      </w:r>
    </w:p>
    <w:p>
      <w:pPr>
        <w:pStyle w:val="ListBullet"/>
      </w:pPr>
      <w:r>
        <w:t>Wildcard domain: *.smsmgr.com</w:t>
      </w:r>
    </w:p>
    <w:p>
      <w:pPr>
        <w:pStyle w:val="Heading3"/>
      </w:pPr>
      <w:r>
        <w:t>Local Development</w:t>
      </w:r>
    </w:p>
    <w:p>
      <w:pPr>
        <w:pStyle w:val="NoSpacing"/>
        <w:shd w:fill="F3F4F6"/>
      </w:pPr>
      <w:r>
        <w:rPr>
          <w:rFonts w:ascii="Consolas" w:hAnsi="Consolas"/>
          <w:sz w:val="18"/>
        </w:rPr>
        <w:t># Backend</w:t>
        <w:br/>
        <w:t>cd cloudflare-backend</w:t>
        <w:br/>
        <w:t>npx wrangler dev</w:t>
        <w:br/>
        <w:br/>
        <w:t># Frontend</w:t>
        <w:br/>
        <w:t># Open index.html?env=local in browser</w:t>
      </w:r>
    </w:p>
    <w:p>
      <w:pPr>
        <w:pStyle w:val="Heading2"/>
      </w:pPr>
      <w:r>
        <w:rPr>
          <w:color w:val="6366F1"/>
        </w:rPr>
        <w:t>Browser Compatibility</w:t>
      </w:r>
    </w:p>
    <w:p>
      <w:pPr>
        <w:pStyle w:val="ListBullet"/>
      </w:pPr>
      <w:r>
        <w:t>✅ Chrome/Edge (Recommended)</w:t>
      </w:r>
    </w:p>
    <w:p>
      <w:pPr>
        <w:pStyle w:val="ListBullet"/>
      </w:pPr>
      <w:r>
        <w:t>✅ Firefox</w:t>
      </w:r>
    </w:p>
    <w:p>
      <w:pPr>
        <w:pStyle w:val="ListBullet"/>
      </w:pPr>
      <w:r>
        <w:t>✅ Safari</w:t>
      </w:r>
    </w:p>
    <w:p>
      <w:pPr>
        <w:pStyle w:val="ListBullet"/>
      </w:pPr>
      <w:r>
        <w:t>⚠️ Mobile browsers (responsive design, limited testing)</w:t>
      </w:r>
    </w:p>
    <w:p>
      <w:pPr>
        <w:pStyle w:val="Heading2"/>
      </w:pPr>
      <w:r>
        <w:rPr>
          <w:color w:val="6366F1"/>
        </w:rPr>
        <w:t>Performance Characteristics</w:t>
      </w:r>
    </w:p>
    <w:p>
      <w:pPr>
        <w:pStyle w:val="ListBullet"/>
      </w:pPr>
      <w:r>
        <w:t>Message Polling: 15-second intervals</w:t>
      </w:r>
    </w:p>
    <w:p>
      <w:pPr>
        <w:pStyle w:val="ListBullet"/>
      </w:pPr>
      <w:r>
        <w:t>Batch Size: 100 messages per fetch</w:t>
      </w:r>
    </w:p>
    <w:p>
      <w:pPr>
        <w:pStyle w:val="ListBullet"/>
      </w:pPr>
      <w:r>
        <w:t>Image Limit: 5MB per MMS</w:t>
      </w:r>
    </w:p>
    <w:p>
      <w:pPr>
        <w:pStyle w:val="ListBullet"/>
      </w:pPr>
      <w:r>
        <w:t>Textarea Max Height: 200px</w:t>
      </w:r>
    </w:p>
    <w:p>
      <w:pPr>
        <w:pStyle w:val="ListBullet"/>
      </w:pPr>
      <w:r>
        <w:t>Metadata Batch: 50 items per chunk</w:t>
      </w:r>
    </w:p>
    <w:p>
      <w:pPr>
        <w:pStyle w:val="ListBullet"/>
      </w:pPr>
      <w:r>
        <w:t>KV Storage: Unlimited (Cloudflare limits apply)</w:t>
      </w:r>
    </w:p>
    <w:p>
      <w:pPr>
        <w:pStyle w:val="Heading2"/>
      </w:pPr>
      <w:r>
        <w:rPr>
          <w:color w:val="6366F1"/>
        </w:rPr>
        <w:t>Future Enhancements</w:t>
      </w:r>
    </w:p>
    <w:p>
      <w:pPr>
        <w:pStyle w:val="Heading3"/>
      </w:pPr>
      <w:r>
        <w:t>Planned Features</w:t>
      </w:r>
    </w:p>
    <w:p>
      <w:pPr>
        <w:pStyle w:val="ListBullet"/>
      </w:pPr>
      <w:r>
        <w:t>[ ] WebSocket support for real-time messages</w:t>
      </w:r>
    </w:p>
    <w:p>
      <w:pPr>
        <w:pStyle w:val="ListBullet"/>
      </w:pPr>
      <w:r>
        <w:t>[ ] Message scheduling</w:t>
      </w:r>
    </w:p>
    <w:p>
      <w:pPr>
        <w:pStyle w:val="ListBullet"/>
      </w:pPr>
      <w:r>
        <w:t>[ ] Template library</w:t>
      </w:r>
    </w:p>
    <w:p>
      <w:pPr>
        <w:pStyle w:val="ListBullet"/>
      </w:pPr>
      <w:r>
        <w:t>[ ] Analytics dashboard</w:t>
      </w:r>
    </w:p>
    <w:p>
      <w:pPr>
        <w:pStyle w:val="ListBullet"/>
      </w:pPr>
      <w:r>
        <w:t>[ ] Export conversation history</w:t>
      </w:r>
    </w:p>
    <w:p>
      <w:pPr>
        <w:pStyle w:val="ListBullet"/>
      </w:pPr>
      <w:r>
        <w:t>[ ] Two-factor authentication</w:t>
      </w:r>
    </w:p>
    <w:p>
      <w:pPr>
        <w:pStyle w:val="ListBullet"/>
      </w:pPr>
      <w:r>
        <w:t>[ ] Mobile app (PWA)</w:t>
      </w:r>
    </w:p>
    <w:p>
      <w:pPr>
        <w:pStyle w:val="Heading3"/>
      </w:pPr>
      <w:r>
        <w:t>Known Limitations</w:t>
      </w:r>
    </w:p>
    <w:p>
      <w:pPr>
        <w:pStyle w:val="ListBullet"/>
      </w:pPr>
      <w:r>
        <w:t>Image upload requires external hosting (ImgBB)</w:t>
      </w:r>
    </w:p>
    <w:p>
      <w:pPr>
        <w:pStyle w:val="ListBullet"/>
      </w:pPr>
      <w:r>
        <w:t>Local development uses in-memory storage</w:t>
      </w:r>
    </w:p>
    <w:p>
      <w:pPr>
        <w:pStyle w:val="ListBullet"/>
      </w:pPr>
      <w:r>
        <w:t>No message search across all conversations</w:t>
      </w:r>
    </w:p>
    <w:p>
      <w:pPr>
        <w:pStyle w:val="ListBullet"/>
      </w:pPr>
      <w:r>
        <w:t>No message editing/deletion</w:t>
      </w:r>
    </w:p>
    <w:p>
      <w:pPr>
        <w:pStyle w:val="ListBullet"/>
      </w:pPr>
      <w:r>
        <w:t>Polling-based updates (not real-time WebSocket)</w:t>
      </w:r>
    </w:p>
    <w:p>
      <w:pPr>
        <w:pStyle w:val="Heading2"/>
      </w:pPr>
      <w:r>
        <w:rPr>
          <w:color w:val="6366F1"/>
        </w:rPr>
        <w:t>Support &amp; Maintenance</w:t>
      </w:r>
    </w:p>
    <w:p>
      <w:pPr>
        <w:pStyle w:val="Heading3"/>
      </w:pPr>
      <w:r>
        <w:t>Monitoring</w:t>
      </w:r>
    </w:p>
    <w:p>
      <w:pPr>
        <w:pStyle w:val="ListBullet"/>
      </w:pPr>
      <w:r>
        <w:t>Cloudflare Workers analytics</w:t>
      </w:r>
    </w:p>
    <w:p>
      <w:pPr>
        <w:pStyle w:val="ListBullet"/>
      </w:pPr>
      <w:r>
        <w:t>Twilio console for SMS delivery status</w:t>
      </w:r>
    </w:p>
    <w:p>
      <w:pPr>
        <w:pStyle w:val="ListBullet"/>
      </w:pPr>
      <w:r>
        <w:t>Browser console for frontend errors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Check Twilio credentials in settings</w:t>
      </w:r>
    </w:p>
    <w:p>
      <w:pPr>
        <w:pStyle w:val="ListBullet"/>
      </w:pPr>
      <w:r>
        <w:t>Verify KV namespace binding in wrangler.toml</w:t>
      </w:r>
    </w:p>
    <w:p>
      <w:pPr>
        <w:pStyle w:val="ListBullet"/>
      </w:pPr>
      <w:r>
        <w:t>Confirm tenant ID matches subdomain</w:t>
      </w:r>
    </w:p>
    <w:p>
      <w:pPr>
        <w:pStyle w:val="ListBullet"/>
      </w:pPr>
      <w:r>
        <w:t>Review browser console for API errors</w:t>
      </w:r>
    </w:p>
    <w:p>
      <w:pPr>
        <w:pStyle w:val="Heading3"/>
      </w:pPr>
      <w:r>
        <w:t>Backup &amp; Recovery</w:t>
      </w:r>
    </w:p>
    <w:p>
      <w:pPr>
        <w:pStyle w:val="ListBullet"/>
      </w:pPr>
      <w:r>
        <w:t>KV data is automatically replicated by Cloudflare</w:t>
      </w:r>
    </w:p>
    <w:p>
      <w:pPr>
        <w:pStyle w:val="ListBullet"/>
      </w:pPr>
      <w:r>
        <w:t>Export user data via /api/users endpoint</w:t>
      </w:r>
    </w:p>
    <w:p>
      <w:pPr>
        <w:pStyle w:val="ListBullet"/>
      </w:pPr>
      <w:r>
        <w:t>Conversation history cached in browser localStorage</w:t>
      </w:r>
    </w:p>
    <w:p>
      <w:pPr>
        <w:pStyle w:val="ListBullet"/>
      </w:pPr>
      <w:r>
        <w:t>No automated backup system (manual export recommended)</w:t>
      </w:r>
    </w:p>
    <w:p>
      <w:pPr>
        <w:pStyle w:val="Heading2"/>
      </w:pPr>
      <w:r>
        <w:rPr>
          <w:color w:val="6366F1"/>
        </w:rPr>
        <w:t>Version History</w:t>
      </w:r>
    </w:p>
    <w:p>
      <w:pPr>
        <w:pStyle w:val="ListBullet"/>
      </w:pPr>
      <w:r>
        <w:t>v2.2.0 (Current)</w:t>
      </w:r>
    </w:p>
    <w:p>
      <w:r>
        <w:t xml:space="preserve">  - Auto-expanding message textarea</w:t>
      </w:r>
    </w:p>
    <w:p>
      <w:r>
        <w:t xml:space="preserve">  - Shift+Enter for multi-line messages</w:t>
      </w:r>
    </w:p>
    <w:p>
      <w:r>
        <w:t xml:space="preserve">  - Improved keyboard controls</w:t>
      </w:r>
    </w:p>
    <w:p>
      <w:pPr>
        <w:pStyle w:val="ListBullet"/>
      </w:pPr>
      <w:r>
        <w:t>v2.1.0</w:t>
      </w:r>
    </w:p>
    <w:p>
      <w:r>
        <w:t xml:space="preserve">  - Multi-tenant support</w:t>
      </w:r>
    </w:p>
    <w:p>
      <w:r>
        <w:t xml:space="preserve">  - Cloudflare backend migration</w:t>
      </w:r>
    </w:p>
    <w:p>
      <w:r>
        <w:t xml:space="preserve">  - User management system</w:t>
      </w:r>
    </w:p>
    <w:p>
      <w:pPr>
        <w:pStyle w:val="ListBullet"/>
      </w:pPr>
      <w:r>
        <w:t>v2.0.0</w:t>
      </w:r>
    </w:p>
    <w:p>
      <w:r>
        <w:t xml:space="preserve">  - Complete UI redesign</w:t>
      </w:r>
    </w:p>
    <w:p>
      <w:r>
        <w:t xml:space="preserve">  - Bulk messaging</w:t>
      </w:r>
    </w:p>
    <w:p>
      <w:r>
        <w:t xml:space="preserve">  - Click-to-call</w:t>
      </w:r>
    </w:p>
    <w:p>
      <w:pPr>
        <w:pStyle w:val="ListBullet"/>
      </w:pPr>
      <w:r>
        <w:t>v1.0.0</w:t>
      </w:r>
    </w:p>
    <w:p>
      <w:r>
        <w:t xml:space="preserve">  - Initial release</w:t>
      </w:r>
    </w:p>
    <w:p>
      <w:r>
        <w:t xml:space="preserve">  - Basic SMS functionality</w:t>
      </w:r>
    </w:p>
    <w:p>
      <w:r>
        <w:t>________________________________________________________________________________</w:t>
      </w:r>
    </w:p>
    <w:p>
      <w:r>
        <w:t>Document Version: 1.0</w:t>
      </w:r>
    </w:p>
    <w:p>
      <w:r>
        <w:t>Last Updated: January 15, 2026</w:t>
      </w:r>
    </w:p>
    <w:p>
      <w:r>
        <w:t>Author: System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